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独立虚构材料，仅供工程测试。</w:t>
      </w:r>
    </w:p>
    <w:p>
      <w:r>
        <w:t>虚构甲方向虚构乙方采购测试设备，总价人民币12345元。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