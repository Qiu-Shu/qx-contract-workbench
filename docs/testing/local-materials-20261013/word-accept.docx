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36E8" w14:textId="77777777" w:rsidR="003F06F4" w:rsidRDefault="0036762D">
      <w:r>
        <w:t>独立虚构材料，仅供工程测试。</w:t>
      </w:r>
    </w:p>
    <w:p w14:paraId="6C3E1D9F" w14:textId="05276AEA" w:rsidR="003F06F4" w:rsidRDefault="0036762D">
      <w:r>
        <w:t>虚构甲方向虚构乙方采购测试设备，总价人民币</w:t>
      </w:r>
      <w:r>
        <w:t>12345</w:t>
      </w:r>
      <w:r>
        <w:t>元，包含安装服务。</w:t>
      </w:r>
    </w:p>
    <w:sectPr w:rsidR="003F06F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04448" w14:textId="77777777" w:rsidR="0036762D" w:rsidRDefault="0036762D">
      <w:pPr>
        <w:spacing w:after="0" w:line="240" w:lineRule="auto"/>
      </w:pPr>
      <w:r>
        <w:separator/>
      </w:r>
    </w:p>
  </w:endnote>
  <w:endnote w:type="continuationSeparator" w:id="0">
    <w:p w14:paraId="22B03980" w14:textId="77777777" w:rsidR="0036762D" w:rsidRDefault="00367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F1652" w14:textId="77777777" w:rsidR="001F1012" w:rsidRDefault="001F101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2ED46" w14:textId="77777777" w:rsidR="003F06F4" w:rsidRDefault="0036762D">
    <w:r>
      <w:t xml:space="preserve">DRAFT </w:t>
    </w:r>
    <w:r>
      <w:t>本机人工工作稿</w:t>
    </w:r>
    <w:r>
      <w:t xml:space="preserve"> </w:t>
    </w:r>
    <w:r>
      <w:t>非正式法律意见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904C7" w14:textId="77777777" w:rsidR="001F1012" w:rsidRDefault="001F101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88186" w14:textId="77777777" w:rsidR="0036762D" w:rsidRDefault="0036762D">
      <w:pPr>
        <w:spacing w:after="0" w:line="240" w:lineRule="auto"/>
      </w:pPr>
      <w:r>
        <w:separator/>
      </w:r>
    </w:p>
  </w:footnote>
  <w:footnote w:type="continuationSeparator" w:id="0">
    <w:p w14:paraId="6E79BD4A" w14:textId="77777777" w:rsidR="0036762D" w:rsidRDefault="00367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F4DD1" w14:textId="77777777" w:rsidR="001F1012" w:rsidRDefault="001F101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95C6C" w14:textId="77777777" w:rsidR="003F06F4" w:rsidRDefault="0036762D">
    <w:r>
      <w:t xml:space="preserve">DRAFT </w:t>
    </w:r>
    <w:r>
      <w:t>本机人工工作稿</w:t>
    </w:r>
    <w:r>
      <w:t xml:space="preserve"> </w:t>
    </w:r>
    <w:r>
      <w:t>非正式法律意见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0DC6D" w14:textId="77777777" w:rsidR="001F1012" w:rsidRDefault="001F101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318518">
    <w:abstractNumId w:val="8"/>
  </w:num>
  <w:num w:numId="2" w16cid:durableId="1180465291">
    <w:abstractNumId w:val="6"/>
  </w:num>
  <w:num w:numId="3" w16cid:durableId="1606419874">
    <w:abstractNumId w:val="5"/>
  </w:num>
  <w:num w:numId="4" w16cid:durableId="14507891">
    <w:abstractNumId w:val="4"/>
  </w:num>
  <w:num w:numId="5" w16cid:durableId="747846955">
    <w:abstractNumId w:val="7"/>
  </w:num>
  <w:num w:numId="6" w16cid:durableId="477692604">
    <w:abstractNumId w:val="3"/>
  </w:num>
  <w:num w:numId="7" w16cid:durableId="1895122547">
    <w:abstractNumId w:val="2"/>
  </w:num>
  <w:num w:numId="8" w16cid:durableId="1982492611">
    <w:abstractNumId w:val="1"/>
  </w:num>
  <w:num w:numId="9" w16cid:durableId="1114711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012"/>
    <w:rsid w:val="0029639D"/>
    <w:rsid w:val="00326F90"/>
    <w:rsid w:val="0036762D"/>
    <w:rsid w:val="003825BD"/>
    <w:rsid w:val="003F06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15AAB"/>
  <w14:defaultImageDpi w14:val="300"/>
  <w15:docId w15:val="{D20535B0-5F5B-469F-84C9-100AF4C69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27</Characters>
  <Application>Microsoft Office Word</Application>
  <DocSecurity>0</DocSecurity>
  <Lines>1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2026-10-13T08:08:00Z</dcterms:created>
  <dcterms:modified xsi:type="dcterms:W3CDTF">2026-10-13T08:08:00Z</dcterms:modified>
  <cp:category/>
</cp:coreProperties>
</file>