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独立虚构合同审查客户草案</w:t>
      </w:r>
    </w:p>
    <w:p>
      <w:r>
        <w:t>本工作稿列明独立虚构合同的离线人工候选及律师处置。待核依据仍待核验；请逐项核对实际文件，不能用作正式法律意见或签发文件。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本次审查记录：24d08640-4349-4db5-89e4-f282f5a8ddff；完成时间（UTC）：2026-10-08 19:47:54.461977+00:00</w:t>
      </w:r>
    </w:p>
    <w:p>
      <w:r>
        <w:t>事实快照：8ab5dec033c6fcd9a26d83b630802899b6384707b5d4c3c4afda86a01b88fb7e</w:t>
      </w:r>
    </w:p>
    <w:p>
      <w:r>
        <w:t>法律规则快照：97db70c6886aa09b3369dd74152e3badee9073c4adfa452c7a126b564b30223e</w:t>
      </w:r>
    </w:p>
    <w:p>
      <w:r>
        <w:t>客户政策快照：78d2212c17eefb78ddaf90acadce57bfbd319c1d07279b4dad8ba490b03f8310</w:t>
      </w:r>
    </w:p>
    <w:p>
      <w:r>
        <w:t>本次采用离线人工/合成候选；真实模型推理NOT_RUN，真实模型调用0；未关联企业查询收据，未采用任何原始企业查询材料。未查询不能解释为无风险。</w:t>
      </w:r>
    </w:p>
    <w:p>
      <w:r>
        <w:t>读取文件：independent-48-pages.pdf；SHA256：017866f3c56b2fad241fc048e6440e30314db41bef53391eabd7bc706117ae9b；基线：original</w:t>
      </w:r>
    </w:p>
    <w:p>
      <w:r>
        <w:t>读取部件：page:1:unsupported、page:2:unsupported、page:3:unsupported、page:4:unsupported、page:5:unsupported、page:6:unsupported、page:7:unsupported、page:8:unsupported、page:9:unsupported、page:10:unsupported、page:11:unsupported、page:12:unsupported、page:13:unsupported、page:14:unsupported、page:15:unsupported、page:16:unsupported、page:17:unsupported、page:18:unsupported、page:19:unsupported、page:20:unsupported、page:21:unsupported、page:22:unsupported、page:23:unsupported、page:24:unsupported、page:25:unsupported、page:26:unsupported、page:27:unsupported、page:28:unsupported、page:29:unsupported、page:30:unsupported、page:31:unsupported、page:32:unsupported、page:33:unsupported、page:34:unsupported、page:35:unsupported、page:36:unsupported、page:37:unsupported、page:38:unsupported、page:39:unsupported、page:40:unsupported、page:41:unsupported、page:42:unsupported、page:43:unsupported、page:44:unsupported、page:45:unsupported、page:46:unsupported、page:47:unsupported、page:48:unsupported；结构锚点：0</w:t>
      </w:r>
    </w:p>
    <w:p>
      <w:r>
        <w:t>页码范围：1、2、3、4、5、6、7、8、9、10、11、12、13、14、15、16、17、18、19、20、21、22、23、24、25、26、27、28、29、30、31、32、33、34、35、36、37、38、39、40、41、42、43、44、45、46、47、48</w:t>
      </w:r>
    </w:p>
    <w:p>
      <w:r>
        <w:t>未支持或未读项：page:1、page:2、page:3、page:4、page:5、page:6、page:7、page:8、page:9、page:10、page:11、page:12、page:13、page:14、page:15、page:16、page:17、page:18、page:19、page:20、page:21、page:22、page:23、page:24、page:25、page:26、page:27、page:28、page:29、page:30、page:31、page:32、page:33、page:34、page:35、page:36、page:37、page:38、page:39、page:40、page:41、page:42、page:43、page:44、page:45、page:46、page:47、page:48</w:t>
      </w:r>
    </w:p>
    <w:p>
      <w:r>
        <w:t>解析质量限制：OCR_NOT_DEPLOYED:page:1、OCR_NOT_DEPLOYED:page:2、OCR_NOT_DEPLOYED:page:3、OCR_NOT_DEPLOYED:page:4、OCR_NOT_DEPLOYED:page:5、OCR_NOT_DEPLOYED:page:6、OCR_NOT_DEPLOYED:page:7、OCR_NOT_DEPLOYED:page:8、OCR_NOT_DEPLOYED:page:9、OCR_NOT_DEPLOYED:page:10、OCR_NOT_DEPLOYED:page:11、OCR_NOT_DEPLOYED:page:12、OCR_NOT_DEPLOYED:page:13、OCR_NOT_DEPLOYED:page:14、OCR_NOT_DEPLOYED:page:15、OCR_NOT_DEPLOYED:page:16、OCR_NOT_DEPLOYED:page:17、OCR_NOT_DEPLOYED:page:18、OCR_NOT_DEPLOYED:page:19、OCR_NOT_DEPLOYED:page:20、OCR_NOT_DEPLOYED:page:21、OCR_NOT_DEPLOYED:page:22、OCR_NOT_DEPLOYED:page:23、OCR_NOT_DEPLOYED:page:24、OCR_NOT_DEPLOYED:page:25、OCR_NOT_DEPLOYED:page:26、OCR_NOT_DEPLOYED:page:27、OCR_NOT_DEPLOYED:page:28、OCR_NOT_DEPLOYED:page:29、OCR_NOT_DEPLOYED:page:30、OCR_NOT_DEPLOYED:page:31、OCR_NOT_DEPLOYED:page:32、OCR_NOT_DEPLOYED:page:33、OCR_NOT_DEPLOYED:page:34、OCR_NOT_DEPLOYED:page:35、OCR_NOT_DEPLOYED:page:36、OCR_NOT_DEPLOYED:page:37、OCR_NOT_DEPLOYED:page:38、OCR_NOT_DEPLOYED:page:39、OCR_NOT_DEPLOYED:page:40、OCR_NOT_DEPLOYED:page:41、OCR_NOT_DEPLOYED:page:42、OCR_NOT_DEPLOYED:page:43、OCR_NOT_DEPLOYED:page:44、OCR_NOT_DEPLOYED:page:45、OCR_NOT_DEPLOYED:page:46、OCR_NOT_DEPLOYED:page:47、OCR_NOT_DEPLOYED:page:48</w:t>
      </w:r>
    </w:p>
    <w:p>
      <w:pPr>
        <w:pStyle w:val="Heading1"/>
      </w:pPr>
      <w:r>
        <w:t>使用范围与材料限制</w:t>
      </w:r>
    </w:p>
    <w:p>
      <w:r>
        <w:t>DRAFT 离线人工/合成候选 真实模型推理未运行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独立虚构材料；律师辅助工作稿，不构成正式法律意见或签发。</w:t>
      </w:r>
    </w:p>
    <w:p>
      <w:r>
        <w:t>候选来源：离线人工/合成（manual_synthetic）；真实模型推理NOT_RUN，真实模型调用0。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本轮明确检查的原文锚点：0；当前可消费锚点：0；不声明全文已经法律审查。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独立虚构工程检查：第1页金额为28473元，已关联本机OCR候选并核对可见原页。</w:t>
      </w:r>
    </w:p>
    <w:p>
      <w:r>
        <w:t>仅检验金额、OCR来源和工作稿版本的可追溯性，不评估真实交易。</w:t>
        <w:br/>
        <w:t>候选来源：离线人工/合成；依据类型：材料观察（待律师核对）</w:t>
        <w:br/>
        <w:t>待核引用：未提供，未形成已核法律依据</w:t>
        <w:br/>
        <w:t>未知项：本候选未另列；不能据此认定完整或无风险</w:t>
        <w:br/>
        <w:t>独立来源：可见原文核对；第 1 页；记录 b17b8fc7-825b-4021-93da-a8a2fb5d94ee；原件 SHA256 017866f3c56b2fad241fc048e6440e30314db41bef53391eabd7bc706117ae9b</w:t>
        <w:br/>
        <w:t>核对内容（非PDF文字层）：价款28473元</w:t>
        <w:br/>
        <w:t>远程法律语言模型未运行；离线OCR如有，仅作为未核候选。</w:t>
      </w:r>
    </w:p>
    <w:p>
      <w:r>
        <w:t>保留价款28473元及原始候选记录，实际案件仍需律师核对全部条款。</w:t>
      </w:r>
    </w:p>
    <w:p>
      <w:pPr>
        <w:pStyle w:val="Heading1"/>
      </w:pPr>
      <w:r>
        <w:t>已批准的模拟修改文字</w:t>
      </w:r>
    </w:p>
    <w:p>
      <w:r>
        <w:t>当前没有经模拟复核身份批准的修改文字。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离线人工/合成候选 真实模型推理未运行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离线人工/合成候选 真实模型推理未运行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独立虚构合同审查客户草案</dc:title>
  <dc:subject>独立虚构模拟合同草案</dc:subject>
  <dc:creator>群兴工程模拟</dc:creator>
  <cp:keywords>DRAFT MANUAL-SYNTHETIC</cp:keywords>
  <dc:description>DRAFT 离线人工/合成候选 真实模型推理未运行 非正式法律意见</dc:description>
  <cp:lastModifiedBy>群兴工程模拟</cp:lastModifiedBy>
  <cp:revision>1</cp:revision>
  <dcterms:created xsi:type="dcterms:W3CDTF">2026-10-08T19:48:32Z</dcterms:created>
  <dcterms:modified xsi:type="dcterms:W3CDTF">2026-10-08T19:48:32Z</dcterms:modified>
  <cp:category/>
</cp:coreProperties>
</file>