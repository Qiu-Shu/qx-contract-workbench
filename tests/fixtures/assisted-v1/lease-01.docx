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独立虚构租赁工程材料 lease-01。本文件没有真实当事人，不构成合同范本或法律意见。</w:t>
      </w:r>
    </w:p>
    <w:p>
      <w:r>
        <w:t>甲方：虚构蓝桥协作社；测试主体编号 SYN-lease-01-A。</w:t>
      </w:r>
    </w:p>
    <w:p>
      <w:r>
        <w:t>乙方：虚构蓝桥协作社；测试主体编号 SYN-lease-01-B。同名不等于同一主体。</w:t>
      </w:r>
    </w:p>
    <w:p>
      <w:r>
        <w:t>工程数值字段：14067元。仅用于候选与律师确认版本的测试。</w:t>
      </w:r>
    </w:p>
    <w:p>
      <w:r>
        <w:t>虚构范围：租赁事项-1；具体附件及事实由测试人员核对，不据此推导真实交易义务。</w:t>
      </w:r>
    </w:p>
    <w:p>
      <w:r>
        <w:t>双方将在约定条件满足后核对材料。</w:t>
      </w:r>
    </w:p>
    <w:p>
      <w:r>
        <w:t>双方将在约定条件满足后核对材料。</w:t>
      </w:r>
    </w:p>
    <w:p>
      <w:r>
        <w:t>本文件存在的文字均为待核原文，不向任何外部服务发送。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独立虚构工程材料 lease-01</dc:title>
  <dc:subject/>
  <dc:creator>项目独立虚构材料</dc:creator>
  <cp:keywords/>
  <dc:description>generated by python-docx</dc:description>
  <cp:lastModifiedBy>项目独立虚构材料</cp:lastModifiedBy>
  <cp:revision>1</cp:revision>
  <dcterms:created xsi:type="dcterms:W3CDTF">2026-10-05T00:00:00Z</dcterms:created>
  <dcterms:modified xsi:type="dcterms:W3CDTF">2026-10-05T00:00:00Z</dcterms:modified>
  <cp:category/>
</cp:coreProperties>
</file>